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1BA27" w14:textId="53597B60" w:rsidR="00D04A0F" w:rsidRPr="00D04A0F" w:rsidRDefault="00D15C29" w:rsidP="00D04A0F">
      <w:pPr>
        <w:rPr>
          <w:rFonts w:asciiTheme="majorHAnsi" w:hAnsiTheme="majorHAnsi" w:cstheme="majorHAnsi"/>
          <w:b/>
          <w:bCs/>
          <w:sz w:val="40"/>
          <w:szCs w:val="40"/>
          <w:lang w:val="it-IT"/>
        </w:rPr>
      </w:pPr>
      <w:r w:rsidRPr="00D15C29">
        <w:rPr>
          <w:rFonts w:asciiTheme="majorHAnsi" w:hAnsiTheme="majorHAnsi" w:cstheme="majorHAnsi"/>
          <w:b/>
          <w:bCs/>
          <w:sz w:val="40"/>
          <w:szCs w:val="40"/>
          <w:lang w:val="it-IT"/>
        </w:rPr>
        <w:t xml:space="preserve">Documentazione </w:t>
      </w:r>
      <w:r w:rsidR="00D04A0F">
        <w:rPr>
          <w:rFonts w:asciiTheme="majorHAnsi" w:hAnsiTheme="majorHAnsi" w:cstheme="majorHAnsi"/>
          <w:b/>
          <w:bCs/>
          <w:sz w:val="40"/>
          <w:szCs w:val="40"/>
          <w:lang w:val="it-IT"/>
        </w:rPr>
        <w:t>progetto</w:t>
      </w:r>
    </w:p>
    <w:p w14:paraId="0194F40E" w14:textId="2B4486F4" w:rsidR="00F72BCD" w:rsidRPr="00F72BCD" w:rsidRDefault="00F72BCD" w:rsidP="00535404">
      <w:pPr>
        <w:spacing w:after="0"/>
        <w:rPr>
          <w:rFonts w:asciiTheme="majorHAnsi" w:hAnsiTheme="majorHAnsi" w:cstheme="majorHAnsi"/>
          <w:b/>
          <w:bCs/>
          <w:sz w:val="20"/>
          <w:szCs w:val="20"/>
          <w:lang w:val="it-IT"/>
        </w:rPr>
      </w:pPr>
      <w:r w:rsidRPr="00F72BCD">
        <w:rPr>
          <w:rFonts w:asciiTheme="majorHAnsi" w:hAnsiTheme="majorHAnsi" w:cstheme="majorHAnsi"/>
          <w:b/>
          <w:bCs/>
          <w:sz w:val="24"/>
          <w:szCs w:val="24"/>
          <w:lang w:val="it-IT"/>
        </w:rPr>
        <w:t>Utente</w:t>
      </w:r>
    </w:p>
    <w:p w14:paraId="237C94B4" w14:textId="16DE89CC" w:rsidR="00E42E91" w:rsidRDefault="00000000" w:rsidP="00F72BCD">
      <w:pPr>
        <w:rPr>
          <w:sz w:val="24"/>
          <w:szCs w:val="24"/>
          <w:lang w:val="it-IT"/>
        </w:rPr>
      </w:pPr>
      <w:r w:rsidRPr="00F72BCD">
        <w:rPr>
          <w:sz w:val="24"/>
          <w:szCs w:val="24"/>
          <w:lang w:val="it-IT"/>
        </w:rPr>
        <w:t>Utente contiene gli attributi</w:t>
      </w:r>
      <w:r w:rsidR="00F72BCD">
        <w:rPr>
          <w:sz w:val="24"/>
          <w:szCs w:val="24"/>
          <w:lang w:val="it-IT"/>
        </w:rPr>
        <w:t xml:space="preserve"> comuni</w:t>
      </w:r>
      <w:r w:rsidRPr="00F72BCD">
        <w:rPr>
          <w:sz w:val="24"/>
          <w:szCs w:val="24"/>
          <w:lang w:val="it-IT"/>
        </w:rPr>
        <w:t xml:space="preserve"> a tutti gli utenti</w:t>
      </w:r>
      <w:r w:rsidR="00F72BCD">
        <w:rPr>
          <w:sz w:val="24"/>
          <w:szCs w:val="24"/>
          <w:lang w:val="it-IT"/>
        </w:rPr>
        <w:t xml:space="preserve"> del sistema</w:t>
      </w:r>
      <w:r w:rsidRPr="00F72BCD">
        <w:rPr>
          <w:sz w:val="24"/>
          <w:szCs w:val="24"/>
          <w:lang w:val="it-IT"/>
        </w:rPr>
        <w:t>: login (</w:t>
      </w:r>
      <w:r w:rsidR="00F72BCD">
        <w:rPr>
          <w:sz w:val="24"/>
          <w:szCs w:val="24"/>
          <w:lang w:val="it-IT"/>
        </w:rPr>
        <w:t>PK</w:t>
      </w:r>
      <w:r w:rsidRPr="00F72BCD">
        <w:rPr>
          <w:sz w:val="24"/>
          <w:szCs w:val="24"/>
          <w:lang w:val="it-IT"/>
        </w:rPr>
        <w:t xml:space="preserve">), password, nome, cognome ed email. </w:t>
      </w:r>
      <w:r w:rsidR="00F72BCD">
        <w:rPr>
          <w:sz w:val="24"/>
          <w:szCs w:val="24"/>
          <w:lang w:val="it-IT"/>
        </w:rPr>
        <w:t>Inoltre f</w:t>
      </w:r>
      <w:r w:rsidRPr="00F72BCD">
        <w:rPr>
          <w:sz w:val="24"/>
          <w:szCs w:val="24"/>
          <w:lang w:val="it-IT"/>
        </w:rPr>
        <w:t>ornisce i metodi di autenticazione (log</w:t>
      </w:r>
      <w:r w:rsidR="00F72BCD">
        <w:rPr>
          <w:sz w:val="24"/>
          <w:szCs w:val="24"/>
          <w:lang w:val="it-IT"/>
        </w:rPr>
        <w:t xml:space="preserve"> </w:t>
      </w:r>
      <w:r w:rsidRPr="00F72BCD">
        <w:rPr>
          <w:sz w:val="24"/>
          <w:szCs w:val="24"/>
          <w:lang w:val="it-IT"/>
        </w:rPr>
        <w:t>in e sign</w:t>
      </w:r>
      <w:r w:rsidR="00F72BCD">
        <w:rPr>
          <w:sz w:val="24"/>
          <w:szCs w:val="24"/>
          <w:lang w:val="it-IT"/>
        </w:rPr>
        <w:t xml:space="preserve"> </w:t>
      </w:r>
      <w:r w:rsidRPr="00F72BCD">
        <w:rPr>
          <w:sz w:val="24"/>
          <w:szCs w:val="24"/>
          <w:lang w:val="it-IT"/>
        </w:rPr>
        <w:t>in).</w:t>
      </w:r>
    </w:p>
    <w:p w14:paraId="34368978" w14:textId="77777777" w:rsidR="00535404" w:rsidRDefault="00535404" w:rsidP="00F72BCD">
      <w:pPr>
        <w:rPr>
          <w:sz w:val="24"/>
          <w:szCs w:val="24"/>
          <w:lang w:val="it-IT"/>
        </w:rPr>
      </w:pPr>
    </w:p>
    <w:p w14:paraId="5DAD0604" w14:textId="2969B376" w:rsidR="00F72BCD" w:rsidRPr="00F72BCD" w:rsidRDefault="00F72BCD" w:rsidP="00535404">
      <w:pPr>
        <w:spacing w:after="0"/>
        <w:rPr>
          <w:rFonts w:asciiTheme="majorHAnsi" w:hAnsiTheme="majorHAnsi" w:cstheme="majorHAnsi"/>
          <w:b/>
          <w:bCs/>
          <w:sz w:val="20"/>
          <w:szCs w:val="20"/>
          <w:lang w:val="it-IT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it-IT"/>
        </w:rPr>
        <w:t>Studente</w:t>
      </w:r>
    </w:p>
    <w:p w14:paraId="7D6186D1" w14:textId="7D804F80" w:rsidR="00E42E91" w:rsidRPr="00F72BCD" w:rsidRDefault="00000000">
      <w:pPr>
        <w:rPr>
          <w:sz w:val="24"/>
          <w:szCs w:val="24"/>
          <w:lang w:val="it-IT"/>
        </w:rPr>
      </w:pPr>
      <w:r w:rsidRPr="00F72BCD">
        <w:rPr>
          <w:sz w:val="24"/>
          <w:szCs w:val="24"/>
          <w:lang w:val="it-IT"/>
        </w:rPr>
        <w:t>Studente estende Utente</w:t>
      </w:r>
      <w:r w:rsidR="00F72BCD">
        <w:rPr>
          <w:sz w:val="24"/>
          <w:szCs w:val="24"/>
          <w:lang w:val="it-IT"/>
        </w:rPr>
        <w:t xml:space="preserve"> ed ha come propri attributi</w:t>
      </w:r>
      <w:r w:rsidRPr="00F72BCD">
        <w:rPr>
          <w:sz w:val="24"/>
          <w:szCs w:val="24"/>
          <w:lang w:val="it-IT"/>
        </w:rPr>
        <w:t xml:space="preserve"> l</w:t>
      </w:r>
      <w:r w:rsidR="00F72BCD">
        <w:rPr>
          <w:sz w:val="24"/>
          <w:szCs w:val="24"/>
          <w:lang w:val="it-IT"/>
        </w:rPr>
        <w:t xml:space="preserve">a </w:t>
      </w:r>
      <w:r w:rsidRPr="00F72BCD">
        <w:rPr>
          <w:sz w:val="24"/>
          <w:szCs w:val="24"/>
          <w:lang w:val="it-IT"/>
        </w:rPr>
        <w:t>matricola</w:t>
      </w:r>
      <w:r w:rsidR="00F72BCD">
        <w:rPr>
          <w:sz w:val="24"/>
          <w:szCs w:val="24"/>
          <w:lang w:val="it-IT"/>
        </w:rPr>
        <w:t xml:space="preserve"> e l’anno di corso</w:t>
      </w:r>
      <w:r w:rsidRPr="00F72BCD">
        <w:rPr>
          <w:sz w:val="24"/>
          <w:szCs w:val="24"/>
          <w:lang w:val="it-IT"/>
        </w:rPr>
        <w:t xml:space="preserve">. Lo studente può consultare l’orario completo </w:t>
      </w:r>
      <w:r w:rsidR="00F72BCD">
        <w:rPr>
          <w:sz w:val="24"/>
          <w:szCs w:val="24"/>
          <w:lang w:val="it-IT"/>
        </w:rPr>
        <w:t>del</w:t>
      </w:r>
      <w:r w:rsidRPr="00F72BCD">
        <w:rPr>
          <w:sz w:val="24"/>
          <w:szCs w:val="24"/>
          <w:lang w:val="it-IT"/>
        </w:rPr>
        <w:t xml:space="preserve"> proprio anno di corso.</w:t>
      </w:r>
    </w:p>
    <w:p w14:paraId="6B26831F" w14:textId="77777777" w:rsidR="00535404" w:rsidRDefault="00535404" w:rsidP="00535404">
      <w:pPr>
        <w:spacing w:after="0"/>
        <w:rPr>
          <w:rFonts w:asciiTheme="majorHAnsi" w:hAnsiTheme="majorHAnsi" w:cstheme="majorHAnsi"/>
          <w:b/>
          <w:bCs/>
          <w:sz w:val="24"/>
          <w:szCs w:val="24"/>
          <w:lang w:val="it-IT"/>
        </w:rPr>
      </w:pPr>
    </w:p>
    <w:p w14:paraId="1003F531" w14:textId="59033574" w:rsidR="00F72BCD" w:rsidRPr="00F72BCD" w:rsidRDefault="00F72BCD" w:rsidP="00535404">
      <w:pPr>
        <w:spacing w:after="0"/>
        <w:rPr>
          <w:rFonts w:asciiTheme="majorHAnsi" w:hAnsiTheme="majorHAnsi" w:cstheme="majorHAnsi"/>
          <w:b/>
          <w:bCs/>
          <w:sz w:val="20"/>
          <w:szCs w:val="20"/>
          <w:lang w:val="it-IT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it-IT"/>
        </w:rPr>
        <w:t>Docente</w:t>
      </w:r>
    </w:p>
    <w:p w14:paraId="79E34337" w14:textId="2B770D22" w:rsidR="00E42E91" w:rsidRPr="00F72BCD" w:rsidRDefault="00000000">
      <w:pPr>
        <w:rPr>
          <w:sz w:val="24"/>
          <w:szCs w:val="24"/>
          <w:lang w:val="it-IT"/>
        </w:rPr>
      </w:pPr>
      <w:r w:rsidRPr="00F72BCD">
        <w:rPr>
          <w:sz w:val="24"/>
          <w:szCs w:val="24"/>
          <w:lang w:val="it-IT"/>
        </w:rPr>
        <w:t xml:space="preserve">Docente estende Utente e rappresenta un docente </w:t>
      </w:r>
      <w:r w:rsidR="00535404">
        <w:rPr>
          <w:sz w:val="24"/>
          <w:szCs w:val="24"/>
          <w:lang w:val="it-IT"/>
        </w:rPr>
        <w:t>titolare di</w:t>
      </w:r>
      <w:r w:rsidRPr="00F72BCD">
        <w:rPr>
          <w:sz w:val="24"/>
          <w:szCs w:val="24"/>
          <w:lang w:val="it-IT"/>
        </w:rPr>
        <w:t xml:space="preserve"> uno o più insegnamenti. Un docente può consultare </w:t>
      </w:r>
      <w:r w:rsidR="00F72BCD">
        <w:rPr>
          <w:sz w:val="24"/>
          <w:szCs w:val="24"/>
          <w:lang w:val="it-IT"/>
        </w:rPr>
        <w:t>l’</w:t>
      </w:r>
      <w:r w:rsidRPr="00F72BCD">
        <w:rPr>
          <w:sz w:val="24"/>
          <w:szCs w:val="24"/>
          <w:lang w:val="it-IT"/>
        </w:rPr>
        <w:t>orario</w:t>
      </w:r>
      <w:r w:rsidR="00F72BCD">
        <w:rPr>
          <w:sz w:val="24"/>
          <w:szCs w:val="24"/>
          <w:lang w:val="it-IT"/>
        </w:rPr>
        <w:t xml:space="preserve"> delle lezioni di cui è titolare</w:t>
      </w:r>
      <w:r w:rsidRPr="00F72BCD">
        <w:rPr>
          <w:sz w:val="24"/>
          <w:szCs w:val="24"/>
          <w:lang w:val="it-IT"/>
        </w:rPr>
        <w:t xml:space="preserve"> e </w:t>
      </w:r>
      <w:r w:rsidR="00F72BCD">
        <w:rPr>
          <w:sz w:val="24"/>
          <w:szCs w:val="24"/>
          <w:lang w:val="it-IT"/>
        </w:rPr>
        <w:t>può</w:t>
      </w:r>
      <w:r w:rsidRPr="00F72BCD">
        <w:rPr>
          <w:sz w:val="24"/>
          <w:szCs w:val="24"/>
          <w:lang w:val="it-IT"/>
        </w:rPr>
        <w:t xml:space="preserve"> inviare richieste di spostamento</w:t>
      </w:r>
      <w:r w:rsidR="00F72BCD">
        <w:rPr>
          <w:sz w:val="24"/>
          <w:szCs w:val="24"/>
          <w:lang w:val="it-IT"/>
        </w:rPr>
        <w:t xml:space="preserve"> per quest’ultime</w:t>
      </w:r>
      <w:r w:rsidRPr="00F72BCD">
        <w:rPr>
          <w:sz w:val="24"/>
          <w:szCs w:val="24"/>
          <w:lang w:val="it-IT"/>
        </w:rPr>
        <w:t>.</w:t>
      </w:r>
    </w:p>
    <w:p w14:paraId="5A24E7FB" w14:textId="77777777" w:rsidR="00535404" w:rsidRDefault="00535404" w:rsidP="00535404">
      <w:pPr>
        <w:spacing w:after="0"/>
        <w:rPr>
          <w:rFonts w:asciiTheme="majorHAnsi" w:hAnsiTheme="majorHAnsi" w:cstheme="majorHAnsi"/>
          <w:b/>
          <w:bCs/>
          <w:sz w:val="24"/>
          <w:szCs w:val="24"/>
          <w:lang w:val="it-IT"/>
        </w:rPr>
      </w:pPr>
    </w:p>
    <w:p w14:paraId="1E968B38" w14:textId="3F813040" w:rsidR="00E42E91" w:rsidRPr="00F72BCD" w:rsidRDefault="00F72BCD" w:rsidP="00535404">
      <w:pPr>
        <w:spacing w:after="0"/>
        <w:rPr>
          <w:rFonts w:asciiTheme="majorHAnsi" w:hAnsiTheme="majorHAnsi" w:cstheme="majorHAnsi"/>
          <w:b/>
          <w:bCs/>
          <w:sz w:val="20"/>
          <w:szCs w:val="20"/>
          <w:lang w:val="it-IT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it-IT"/>
        </w:rPr>
        <w:t>Responsabile</w:t>
      </w:r>
    </w:p>
    <w:p w14:paraId="74B51E0E" w14:textId="47E98AAC" w:rsidR="00E42E91" w:rsidRDefault="00000000" w:rsidP="00535404">
      <w:pPr>
        <w:rPr>
          <w:sz w:val="24"/>
          <w:szCs w:val="24"/>
          <w:lang w:val="it-IT"/>
        </w:rPr>
      </w:pPr>
      <w:r w:rsidRPr="00F72BCD">
        <w:rPr>
          <w:sz w:val="24"/>
          <w:szCs w:val="24"/>
          <w:lang w:val="it-IT"/>
        </w:rPr>
        <w:t xml:space="preserve">Responsabile </w:t>
      </w:r>
      <w:r w:rsidR="00F72BCD">
        <w:rPr>
          <w:sz w:val="24"/>
          <w:szCs w:val="24"/>
          <w:lang w:val="it-IT"/>
        </w:rPr>
        <w:t>estende</w:t>
      </w:r>
      <w:r w:rsidRPr="00F72BCD">
        <w:rPr>
          <w:sz w:val="24"/>
          <w:szCs w:val="24"/>
          <w:lang w:val="it-IT"/>
        </w:rPr>
        <w:t xml:space="preserve"> Docente. </w:t>
      </w:r>
      <w:r w:rsidR="00F72BCD">
        <w:rPr>
          <w:sz w:val="24"/>
          <w:szCs w:val="24"/>
          <w:lang w:val="it-IT"/>
        </w:rPr>
        <w:t>Egli rappresenta il docente incaricato</w:t>
      </w:r>
      <w:r w:rsidRPr="00F72BCD">
        <w:rPr>
          <w:sz w:val="24"/>
          <w:szCs w:val="24"/>
          <w:lang w:val="it-IT"/>
        </w:rPr>
        <w:t xml:space="preserve"> di gestire l’orario settimanale: inserisce le aule, definisce gli insegnamenti e crea le lezioni. </w:t>
      </w:r>
      <w:r w:rsidR="00535404">
        <w:rPr>
          <w:sz w:val="24"/>
          <w:szCs w:val="24"/>
          <w:lang w:val="it-IT"/>
        </w:rPr>
        <w:t>Gestisce</w:t>
      </w:r>
      <w:r w:rsidRPr="00F72BCD">
        <w:rPr>
          <w:sz w:val="24"/>
          <w:szCs w:val="24"/>
          <w:lang w:val="it-IT"/>
        </w:rPr>
        <w:t xml:space="preserve"> le richieste di spostamento approvandole o rifiutandole in base alla presenza di conflitti.</w:t>
      </w:r>
    </w:p>
    <w:p w14:paraId="5B6E50DF" w14:textId="77777777" w:rsidR="00535404" w:rsidRDefault="00535404" w:rsidP="00535404">
      <w:pPr>
        <w:spacing w:after="0"/>
        <w:rPr>
          <w:rFonts w:asciiTheme="majorHAnsi" w:hAnsiTheme="majorHAnsi" w:cstheme="majorHAnsi"/>
          <w:b/>
          <w:bCs/>
          <w:sz w:val="24"/>
          <w:szCs w:val="24"/>
          <w:lang w:val="it-IT"/>
        </w:rPr>
      </w:pPr>
    </w:p>
    <w:p w14:paraId="6CF77E48" w14:textId="54E47521" w:rsidR="00535404" w:rsidRPr="00535404" w:rsidRDefault="00535404" w:rsidP="00535404">
      <w:pPr>
        <w:spacing w:after="0"/>
        <w:rPr>
          <w:rFonts w:asciiTheme="majorHAnsi" w:hAnsiTheme="majorHAnsi" w:cstheme="majorHAnsi"/>
          <w:b/>
          <w:bCs/>
          <w:sz w:val="20"/>
          <w:szCs w:val="20"/>
          <w:lang w:val="it-IT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it-IT"/>
        </w:rPr>
        <w:t>Aula</w:t>
      </w:r>
    </w:p>
    <w:p w14:paraId="634F0654" w14:textId="469375D7" w:rsidR="00E42E91" w:rsidRPr="00F72BCD" w:rsidRDefault="00000000">
      <w:pPr>
        <w:rPr>
          <w:sz w:val="24"/>
          <w:szCs w:val="24"/>
          <w:lang w:val="it-IT"/>
        </w:rPr>
      </w:pPr>
      <w:r w:rsidRPr="00F72BCD">
        <w:rPr>
          <w:sz w:val="24"/>
          <w:szCs w:val="24"/>
          <w:lang w:val="it-IT"/>
        </w:rPr>
        <w:t xml:space="preserve">Aula rappresenta </w:t>
      </w:r>
      <w:r w:rsidR="00535404">
        <w:rPr>
          <w:sz w:val="24"/>
          <w:szCs w:val="24"/>
          <w:lang w:val="it-IT"/>
        </w:rPr>
        <w:t>lo</w:t>
      </w:r>
      <w:r w:rsidRPr="00F72BCD">
        <w:rPr>
          <w:sz w:val="24"/>
          <w:szCs w:val="24"/>
          <w:lang w:val="it-IT"/>
        </w:rPr>
        <w:t xml:space="preserve"> spazio fisico in cui si svolgono le lezioni. </w:t>
      </w:r>
      <w:r w:rsidR="00535404">
        <w:rPr>
          <w:sz w:val="24"/>
          <w:szCs w:val="24"/>
          <w:lang w:val="it-IT"/>
        </w:rPr>
        <w:t>Ha come unico attributo il</w:t>
      </w:r>
      <w:r w:rsidRPr="00F72BCD">
        <w:rPr>
          <w:sz w:val="24"/>
          <w:szCs w:val="24"/>
          <w:lang w:val="it-IT"/>
        </w:rPr>
        <w:t xml:space="preserve"> nome</w:t>
      </w:r>
      <w:r w:rsidR="00535404">
        <w:rPr>
          <w:sz w:val="24"/>
          <w:szCs w:val="24"/>
          <w:lang w:val="it-IT"/>
        </w:rPr>
        <w:t xml:space="preserve"> (PK)</w:t>
      </w:r>
      <w:r w:rsidRPr="00F72BCD">
        <w:rPr>
          <w:sz w:val="24"/>
          <w:szCs w:val="24"/>
          <w:lang w:val="it-IT"/>
        </w:rPr>
        <w:t>. Una stessa aula può ospitare più lezioni</w:t>
      </w:r>
      <w:r w:rsidR="00535404">
        <w:rPr>
          <w:sz w:val="24"/>
          <w:szCs w:val="24"/>
          <w:lang w:val="it-IT"/>
        </w:rPr>
        <w:t>, ma solo in assenza di sovrapposizioni</w:t>
      </w:r>
      <w:r w:rsidRPr="00F72BCD">
        <w:rPr>
          <w:sz w:val="24"/>
          <w:szCs w:val="24"/>
          <w:lang w:val="it-IT"/>
        </w:rPr>
        <w:t>.</w:t>
      </w:r>
    </w:p>
    <w:p w14:paraId="472DB96C" w14:textId="77777777" w:rsidR="00535404" w:rsidRDefault="00535404" w:rsidP="00535404">
      <w:pPr>
        <w:spacing w:after="0"/>
        <w:rPr>
          <w:rFonts w:asciiTheme="majorHAnsi" w:hAnsiTheme="majorHAnsi" w:cstheme="majorHAnsi"/>
          <w:b/>
          <w:bCs/>
          <w:sz w:val="24"/>
          <w:szCs w:val="24"/>
          <w:lang w:val="it-IT"/>
        </w:rPr>
      </w:pPr>
    </w:p>
    <w:p w14:paraId="2750AA0C" w14:textId="32216BB4" w:rsidR="00535404" w:rsidRDefault="00535404" w:rsidP="00535404">
      <w:pPr>
        <w:spacing w:after="0"/>
        <w:rPr>
          <w:rFonts w:asciiTheme="majorHAnsi" w:hAnsiTheme="majorHAnsi" w:cstheme="majorHAnsi"/>
          <w:b/>
          <w:bCs/>
          <w:sz w:val="20"/>
          <w:szCs w:val="20"/>
          <w:lang w:val="it-IT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it-IT"/>
        </w:rPr>
        <w:t>Insegnamento</w:t>
      </w:r>
    </w:p>
    <w:p w14:paraId="2F9F4D11" w14:textId="77777777" w:rsidR="00535404" w:rsidRDefault="00000000" w:rsidP="00535404">
      <w:pPr>
        <w:rPr>
          <w:sz w:val="24"/>
          <w:szCs w:val="24"/>
          <w:lang w:val="it-IT"/>
        </w:rPr>
      </w:pPr>
      <w:r w:rsidRPr="00F72BCD">
        <w:rPr>
          <w:sz w:val="24"/>
          <w:szCs w:val="24"/>
          <w:lang w:val="it-IT"/>
        </w:rPr>
        <w:t xml:space="preserve">Insegnamento rappresenta una materia del corso di laurea. </w:t>
      </w:r>
      <w:r w:rsidR="00535404">
        <w:rPr>
          <w:sz w:val="24"/>
          <w:szCs w:val="24"/>
          <w:lang w:val="it-IT"/>
        </w:rPr>
        <w:t>Ha come attributi:</w:t>
      </w:r>
      <w:r w:rsidRPr="00F72BCD">
        <w:rPr>
          <w:sz w:val="24"/>
          <w:szCs w:val="24"/>
          <w:lang w:val="it-IT"/>
        </w:rPr>
        <w:t xml:space="preserve"> nome</w:t>
      </w:r>
      <w:r w:rsidR="00535404">
        <w:rPr>
          <w:sz w:val="24"/>
          <w:szCs w:val="24"/>
          <w:lang w:val="it-IT"/>
        </w:rPr>
        <w:t xml:space="preserve"> (PK), </w:t>
      </w:r>
      <w:r w:rsidRPr="00F72BCD">
        <w:rPr>
          <w:sz w:val="24"/>
          <w:szCs w:val="24"/>
          <w:lang w:val="it-IT"/>
        </w:rPr>
        <w:t xml:space="preserve">anno di corso </w:t>
      </w:r>
      <w:r w:rsidR="00535404">
        <w:rPr>
          <w:sz w:val="24"/>
          <w:szCs w:val="24"/>
          <w:lang w:val="it-IT"/>
        </w:rPr>
        <w:t xml:space="preserve">(PK) </w:t>
      </w:r>
      <w:r w:rsidRPr="00F72BCD">
        <w:rPr>
          <w:sz w:val="24"/>
          <w:szCs w:val="24"/>
          <w:lang w:val="it-IT"/>
        </w:rPr>
        <w:t xml:space="preserve">e CFU. Ogni insegnamento ha un </w:t>
      </w:r>
      <w:r w:rsidR="00535404">
        <w:rPr>
          <w:sz w:val="24"/>
          <w:szCs w:val="24"/>
          <w:lang w:val="it-IT"/>
        </w:rPr>
        <w:t>suo</w:t>
      </w:r>
      <w:r w:rsidRPr="00F72BCD">
        <w:rPr>
          <w:sz w:val="24"/>
          <w:szCs w:val="24"/>
          <w:lang w:val="it-IT"/>
        </w:rPr>
        <w:t xml:space="preserve"> docente titolare.</w:t>
      </w:r>
    </w:p>
    <w:p w14:paraId="28DEAED9" w14:textId="77777777" w:rsidR="00535404" w:rsidRDefault="00535404" w:rsidP="00535404">
      <w:pPr>
        <w:rPr>
          <w:sz w:val="24"/>
          <w:szCs w:val="24"/>
          <w:lang w:val="it-IT"/>
        </w:rPr>
      </w:pPr>
    </w:p>
    <w:p w14:paraId="2844AB8B" w14:textId="3CA1260A" w:rsidR="00535404" w:rsidRDefault="00535404" w:rsidP="00535404">
      <w:pPr>
        <w:spacing w:after="0"/>
        <w:rPr>
          <w:sz w:val="24"/>
          <w:szCs w:val="24"/>
          <w:lang w:val="it-IT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it-IT"/>
        </w:rPr>
        <w:t>Lezione</w:t>
      </w:r>
    </w:p>
    <w:p w14:paraId="6D24E4FF" w14:textId="200ABDE7" w:rsidR="00E42E91" w:rsidRDefault="00000000">
      <w:pPr>
        <w:rPr>
          <w:sz w:val="24"/>
          <w:szCs w:val="24"/>
          <w:lang w:val="it-IT"/>
        </w:rPr>
      </w:pPr>
      <w:r w:rsidRPr="00F72BCD">
        <w:rPr>
          <w:sz w:val="24"/>
          <w:szCs w:val="24"/>
          <w:lang w:val="it-IT"/>
        </w:rPr>
        <w:t>Lezione rappresenta una</w:t>
      </w:r>
      <w:r w:rsidR="00535404">
        <w:rPr>
          <w:sz w:val="24"/>
          <w:szCs w:val="24"/>
          <w:lang w:val="it-IT"/>
        </w:rPr>
        <w:t xml:space="preserve"> lezione associata </w:t>
      </w:r>
      <w:r w:rsidR="00535404" w:rsidRPr="00F72BCD">
        <w:rPr>
          <w:sz w:val="24"/>
          <w:szCs w:val="24"/>
          <w:lang w:val="it-IT"/>
        </w:rPr>
        <w:t>ad un insegnamento e ad un</w:t>
      </w:r>
      <w:r w:rsidR="00535404">
        <w:rPr>
          <w:sz w:val="24"/>
          <w:szCs w:val="24"/>
          <w:lang w:val="it-IT"/>
        </w:rPr>
        <w:t>’</w:t>
      </w:r>
      <w:r w:rsidR="00535404" w:rsidRPr="00F72BCD">
        <w:rPr>
          <w:sz w:val="24"/>
          <w:szCs w:val="24"/>
          <w:lang w:val="it-IT"/>
        </w:rPr>
        <w:t>aula.</w:t>
      </w:r>
      <w:r w:rsidRPr="00F72BCD">
        <w:rPr>
          <w:sz w:val="24"/>
          <w:szCs w:val="24"/>
          <w:lang w:val="it-IT"/>
        </w:rPr>
        <w:t xml:space="preserve"> </w:t>
      </w:r>
      <w:r w:rsidR="00535404">
        <w:rPr>
          <w:sz w:val="24"/>
          <w:szCs w:val="24"/>
          <w:lang w:val="it-IT"/>
        </w:rPr>
        <w:t>Ha come attributi</w:t>
      </w:r>
      <w:r w:rsidRPr="00F72BCD">
        <w:rPr>
          <w:sz w:val="24"/>
          <w:szCs w:val="24"/>
          <w:lang w:val="it-IT"/>
        </w:rPr>
        <w:t xml:space="preserve"> </w:t>
      </w:r>
      <w:r w:rsidR="00D04A0F">
        <w:rPr>
          <w:sz w:val="24"/>
          <w:szCs w:val="24"/>
          <w:lang w:val="it-IT"/>
        </w:rPr>
        <w:t xml:space="preserve">il </w:t>
      </w:r>
      <w:r w:rsidRPr="00F72BCD">
        <w:rPr>
          <w:sz w:val="24"/>
          <w:szCs w:val="24"/>
          <w:lang w:val="it-IT"/>
        </w:rPr>
        <w:t xml:space="preserve">giorno della settimana, </w:t>
      </w:r>
      <w:r w:rsidR="00D04A0F">
        <w:rPr>
          <w:sz w:val="24"/>
          <w:szCs w:val="24"/>
          <w:lang w:val="it-IT"/>
        </w:rPr>
        <w:t>l’</w:t>
      </w:r>
      <w:r w:rsidRPr="00F72BCD">
        <w:rPr>
          <w:sz w:val="24"/>
          <w:szCs w:val="24"/>
          <w:lang w:val="it-IT"/>
        </w:rPr>
        <w:t xml:space="preserve">ora di inizio e </w:t>
      </w:r>
      <w:r w:rsidR="00D04A0F">
        <w:rPr>
          <w:sz w:val="24"/>
          <w:szCs w:val="24"/>
          <w:lang w:val="it-IT"/>
        </w:rPr>
        <w:t>l’</w:t>
      </w:r>
      <w:r w:rsidRPr="00F72BCD">
        <w:rPr>
          <w:sz w:val="24"/>
          <w:szCs w:val="24"/>
          <w:lang w:val="it-IT"/>
        </w:rPr>
        <w:t>ora di fine.</w:t>
      </w:r>
    </w:p>
    <w:p w14:paraId="1A2747EB" w14:textId="77777777" w:rsidR="00D04A0F" w:rsidRPr="00F72BCD" w:rsidRDefault="00D04A0F">
      <w:pPr>
        <w:rPr>
          <w:sz w:val="24"/>
          <w:szCs w:val="24"/>
          <w:lang w:val="it-IT"/>
        </w:rPr>
      </w:pPr>
    </w:p>
    <w:p w14:paraId="5833F129" w14:textId="489266CB" w:rsidR="00D04A0F" w:rsidRDefault="00D04A0F" w:rsidP="00D04A0F">
      <w:pPr>
        <w:spacing w:after="0"/>
        <w:rPr>
          <w:sz w:val="24"/>
          <w:szCs w:val="24"/>
          <w:lang w:val="it-IT"/>
        </w:rPr>
      </w:pPr>
      <w:proofErr w:type="spellStart"/>
      <w:r>
        <w:rPr>
          <w:rFonts w:asciiTheme="majorHAnsi" w:hAnsiTheme="majorHAnsi" w:cstheme="majorHAnsi"/>
          <w:b/>
          <w:bCs/>
          <w:sz w:val="24"/>
          <w:szCs w:val="24"/>
          <w:lang w:val="it-IT"/>
        </w:rPr>
        <w:t>RichiestaSpostamento</w:t>
      </w:r>
      <w:proofErr w:type="spellEnd"/>
      <w:r w:rsidRPr="00F72BCD">
        <w:rPr>
          <w:sz w:val="24"/>
          <w:szCs w:val="24"/>
          <w:lang w:val="it-IT"/>
        </w:rPr>
        <w:t xml:space="preserve"> </w:t>
      </w:r>
    </w:p>
    <w:p w14:paraId="36621AF4" w14:textId="56EE39C3" w:rsidR="00E42E91" w:rsidRPr="00F72BCD" w:rsidRDefault="00000000">
      <w:pPr>
        <w:rPr>
          <w:sz w:val="24"/>
          <w:szCs w:val="24"/>
          <w:lang w:val="it-IT"/>
        </w:rPr>
      </w:pPr>
      <w:proofErr w:type="spellStart"/>
      <w:r w:rsidRPr="00F72BCD">
        <w:rPr>
          <w:sz w:val="24"/>
          <w:szCs w:val="24"/>
          <w:lang w:val="it-IT"/>
        </w:rPr>
        <w:t>RichiestaSpostamento</w:t>
      </w:r>
      <w:proofErr w:type="spellEnd"/>
      <w:r w:rsidRPr="00F72BCD">
        <w:rPr>
          <w:sz w:val="24"/>
          <w:szCs w:val="24"/>
          <w:lang w:val="it-IT"/>
        </w:rPr>
        <w:t xml:space="preserve"> rappresenta una richiesta inviata da un docente per modificare giorno e orario di una</w:t>
      </w:r>
      <w:r w:rsidR="00D04A0F">
        <w:rPr>
          <w:sz w:val="24"/>
          <w:szCs w:val="24"/>
          <w:lang w:val="it-IT"/>
        </w:rPr>
        <w:t xml:space="preserve"> delle sue</w:t>
      </w:r>
      <w:r w:rsidRPr="00F72BCD">
        <w:rPr>
          <w:sz w:val="24"/>
          <w:szCs w:val="24"/>
          <w:lang w:val="it-IT"/>
        </w:rPr>
        <w:t xml:space="preserve"> lezion</w:t>
      </w:r>
      <w:r w:rsidR="00D04A0F">
        <w:rPr>
          <w:sz w:val="24"/>
          <w:szCs w:val="24"/>
          <w:lang w:val="it-IT"/>
        </w:rPr>
        <w:t>i</w:t>
      </w:r>
      <w:r w:rsidRPr="00F72BCD">
        <w:rPr>
          <w:sz w:val="24"/>
          <w:szCs w:val="24"/>
          <w:lang w:val="it-IT"/>
        </w:rPr>
        <w:t>. Contiene i dettagl</w:t>
      </w:r>
      <w:r w:rsidR="00D04A0F">
        <w:rPr>
          <w:sz w:val="24"/>
          <w:szCs w:val="24"/>
          <w:lang w:val="it-IT"/>
        </w:rPr>
        <w:t>i</w:t>
      </w:r>
      <w:r w:rsidRPr="00F72BCD">
        <w:rPr>
          <w:sz w:val="24"/>
          <w:szCs w:val="24"/>
          <w:lang w:val="it-IT"/>
        </w:rPr>
        <w:t xml:space="preserve"> </w:t>
      </w:r>
      <w:r w:rsidR="00D04A0F">
        <w:rPr>
          <w:sz w:val="24"/>
          <w:szCs w:val="24"/>
          <w:lang w:val="it-IT"/>
        </w:rPr>
        <w:t>sull’</w:t>
      </w:r>
      <w:r w:rsidRPr="00F72BCD">
        <w:rPr>
          <w:sz w:val="24"/>
          <w:szCs w:val="24"/>
          <w:lang w:val="it-IT"/>
        </w:rPr>
        <w:t xml:space="preserve">orario </w:t>
      </w:r>
      <w:r w:rsidR="00D04A0F">
        <w:rPr>
          <w:sz w:val="24"/>
          <w:szCs w:val="24"/>
          <w:lang w:val="it-IT"/>
        </w:rPr>
        <w:t>proposto</w:t>
      </w:r>
      <w:r w:rsidRPr="00F72BCD">
        <w:rPr>
          <w:sz w:val="24"/>
          <w:szCs w:val="24"/>
          <w:lang w:val="it-IT"/>
        </w:rPr>
        <w:t xml:space="preserve"> e lo stato della richiest</w:t>
      </w:r>
      <w:r w:rsidR="00D04A0F">
        <w:rPr>
          <w:sz w:val="24"/>
          <w:szCs w:val="24"/>
          <w:lang w:val="it-IT"/>
        </w:rPr>
        <w:t>a</w:t>
      </w:r>
      <w:r w:rsidRPr="00F72BCD">
        <w:rPr>
          <w:sz w:val="24"/>
          <w:szCs w:val="24"/>
          <w:lang w:val="it-IT"/>
        </w:rPr>
        <w:t>.</w:t>
      </w:r>
    </w:p>
    <w:sectPr w:rsidR="00E42E91" w:rsidRPr="00F72B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872697">
    <w:abstractNumId w:val="8"/>
  </w:num>
  <w:num w:numId="2" w16cid:durableId="2138722921">
    <w:abstractNumId w:val="6"/>
  </w:num>
  <w:num w:numId="3" w16cid:durableId="1374623295">
    <w:abstractNumId w:val="5"/>
  </w:num>
  <w:num w:numId="4" w16cid:durableId="1099372037">
    <w:abstractNumId w:val="4"/>
  </w:num>
  <w:num w:numId="5" w16cid:durableId="1905607351">
    <w:abstractNumId w:val="7"/>
  </w:num>
  <w:num w:numId="6" w16cid:durableId="2073960662">
    <w:abstractNumId w:val="3"/>
  </w:num>
  <w:num w:numId="7" w16cid:durableId="1209026105">
    <w:abstractNumId w:val="2"/>
  </w:num>
  <w:num w:numId="8" w16cid:durableId="542403457">
    <w:abstractNumId w:val="1"/>
  </w:num>
  <w:num w:numId="9" w16cid:durableId="1192307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265"/>
    <w:rsid w:val="0015074B"/>
    <w:rsid w:val="0029639D"/>
    <w:rsid w:val="00326F90"/>
    <w:rsid w:val="00535404"/>
    <w:rsid w:val="00AA1D8D"/>
    <w:rsid w:val="00B47730"/>
    <w:rsid w:val="00CB0664"/>
    <w:rsid w:val="00D04A0F"/>
    <w:rsid w:val="00D15C29"/>
    <w:rsid w:val="00E42E91"/>
    <w:rsid w:val="00F72B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4B5A1E"/>
  <w14:defaultImageDpi w14:val="300"/>
  <w15:docId w15:val="{ABC876F0-7D64-43A4-819B-AAC1ED882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241</Words>
  <Characters>1378</Characters>
  <Application>Microsoft Office Word</Application>
  <DocSecurity>0</DocSecurity>
  <Lines>11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Tommaso Esposito</cp:lastModifiedBy>
  <cp:revision>2</cp:revision>
  <dcterms:created xsi:type="dcterms:W3CDTF">2013-12-23T23:15:00Z</dcterms:created>
  <dcterms:modified xsi:type="dcterms:W3CDTF">2026-05-03T17:47:00Z</dcterms:modified>
  <cp:category/>
</cp:coreProperties>
</file>